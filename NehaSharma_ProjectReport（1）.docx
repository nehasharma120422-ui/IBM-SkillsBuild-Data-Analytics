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Neha Sharma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